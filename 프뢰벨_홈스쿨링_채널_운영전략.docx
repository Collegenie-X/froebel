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2B579A"/>
          <w:sz w:val="28"/>
        </w:rPr>
        <w:t>FROEBEL HOME SCHOOL</w:t>
      </w:r>
    </w:p>
    <w:p>
      <w:pPr>
        <w:jc w:val="center"/>
      </w:pPr>
      <w:r>
        <w:rPr>
          <w:rFonts w:ascii="Arial" w:hAnsi="Arial"/>
          <w:b/>
          <w:color w:val="2B579A"/>
          <w:sz w:val="56"/>
        </w:rPr>
        <w:t>프뢰벨 홈스쿨링 채널</w:t>
      </w:r>
    </w:p>
    <w:p>
      <w:pPr>
        <w:jc w:val="center"/>
      </w:pPr>
      <w:r>
        <w:rPr>
          <w:rFonts w:ascii="Arial" w:hAnsi="Arial"/>
          <w:color w:val="666666"/>
          <w:sz w:val="32"/>
        </w:rPr>
        <w:t>SNS 채널 운영 전략 가이드</w:t>
      </w:r>
    </w:p>
    <w:p/>
    <w:p>
      <w:pPr>
        <w:jc w:val="center"/>
      </w:pPr>
      <w:r>
        <w:rPr>
          <w:color w:val="2B579A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Arial" w:hAnsi="Arial"/>
          <w:b/>
          <w:color w:val="FF9800"/>
          <w:sz w:val="24"/>
        </w:rPr>
        <w:t>YouTube  |  Instagram  |  TikTok</w:t>
      </w:r>
    </w:p>
    <w:p/>
    <w:p>
      <w:pPr>
        <w:jc w:val="center"/>
      </w:pPr>
      <w:r>
        <w:rPr>
          <w:rFonts w:ascii="Arial" w:hAnsi="Arial"/>
          <w:color w:val="666666"/>
          <w:sz w:val="22"/>
        </w:rPr>
        <w:t>3세 &amp; 5세 자매와 함께하는</w:t>
        <w:br/>
        <w:t>영어 · 은물놀이 · 독서 · 현장체험</w:t>
      </w:r>
    </w:p>
    <w:p/>
    <w:p/>
    <w:p/>
    <w:p>
      <w:pPr>
        <w:jc w:val="center"/>
      </w:pPr>
      <w:r>
        <w:rPr>
          <w:rFonts w:ascii="Arial" w:hAnsi="Arial"/>
          <w:color w:val="666666"/>
          <w:sz w:val="20"/>
        </w:rPr>
        <w:t>2026년 4월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B579A"/>
        </w:rPr>
        <w:t>1. 채널 기본 정보</w:t>
      </w:r>
    </w:p>
    <w:p>
      <w:pPr>
        <w:pStyle w:val="Heading2"/>
      </w:pPr>
      <w:r>
        <w:rPr>
          <w:rFonts w:ascii="Arial" w:hAnsi="Arial"/>
          <w:color w:val="2B579A"/>
        </w:rPr>
        <w:t>1-1. 채널명 추천안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채널명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영문명</w:t>
            </w:r>
          </w:p>
        </w:tc>
        <w:tc>
          <w:tcPr>
            <w:tcW w:type="dxa" w:w="3685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컨셉 설명</w:t>
            </w:r>
          </w:p>
        </w:tc>
      </w:tr>
      <w:tr>
        <w:tc>
          <w:tcPr>
            <w:tcW w:type="dxa" w:w="850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프뢰벨자매 놀이교실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Froebel Sisters Play</w:t>
            </w:r>
          </w:p>
        </w:tc>
        <w:tc>
          <w:tcPr>
            <w:tcW w:type="dxa" w:w="3685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자매가 함께 배우는 느낌, 따뜻함 전달</w:t>
            </w:r>
          </w:p>
        </w:tc>
      </w:tr>
      <w:tr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은물언니의 홈스쿨링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Eunmul Home School</w:t>
            </w:r>
          </w:p>
        </w:tc>
        <w:tc>
          <w:tcPr>
            <w:tcW w:type="dxa" w:w="3685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은물놀이 중심 + 홈스쿨링 전문성 강조</w:t>
            </w:r>
          </w:p>
        </w:tc>
      </w:tr>
      <w:tr>
        <w:tc>
          <w:tcPr>
            <w:tcW w:type="dxa" w:w="850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오늘도 프뢰벨놀이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Daily Froebel Play</w:t>
            </w:r>
          </w:p>
        </w:tc>
        <w:tc>
          <w:tcPr>
            <w:tcW w:type="dxa" w:w="3685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매일 실천하는 느낌의 일상 홈스쿨링</w:t>
            </w:r>
          </w:p>
        </w:tc>
      </w:tr>
      <w:tr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자매의 프뢰벨일기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Sisters Froebel Diary</w:t>
            </w:r>
          </w:p>
        </w:tc>
        <w:tc>
          <w:tcPr>
            <w:tcW w:type="dxa" w:w="3685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일기 형식으로 성장 기록 + 교구 활용법 공유</w:t>
            </w:r>
          </w:p>
        </w:tc>
      </w:tr>
    </w:tbl>
    <w:p>
      <w:r>
        <w:rPr>
          <w:rFonts w:ascii="Arial" w:hAnsi="Arial"/>
          <w:b/>
          <w:color w:val="333333"/>
          <w:sz w:val="20"/>
        </w:rPr>
        <w:br/>
        <w:t>▶ 추천: 프뢰벨자매 놀이교실 — 「자매」라는 키워드가 검색 최적화에 유리하고, 프뢰벨 교구를 활용한 놀이 교실 컨셉이 명확합니다. 유튜브 / 인스타그램 / 틱톡 모두 동일한 이름으로 통일하세요.</w:t>
      </w:r>
    </w:p>
    <w:p>
      <w:pPr>
        <w:pStyle w:val="Heading2"/>
      </w:pPr>
      <w:r>
        <w:rPr>
          <w:rFonts w:ascii="Arial" w:hAnsi="Arial"/>
          <w:color w:val="2B579A"/>
        </w:rPr>
        <w:t>1-2. 채널 소개문 (플랫폼별)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플랫폼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채널 소개문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YouTube</w:t>
            </w:r>
          </w:p>
        </w:tc>
        <w:tc>
          <w:tcPr>
            <w:tcW w:type="dxa" w:w="7370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🏠 3세 &amp; 5세 자매와 함께하는 프뢰벨 홈스쿨링!</w:t>
              <w:br/>
              <w:t>은물놀이 | 영어독서 | 창의놀이 | 주말체험</w:t>
              <w:br/>
              <w:t>매주 3회 영상 업로드 📹</w:t>
              <w:br/>
              <w:t>엄마표 프뢰벨 활용 팁 &amp; 유아 홈스쿨링 노하우 공유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Instagram</w:t>
            </w:r>
          </w:p>
        </w:tc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🌟 프뢰벨자매 놀이교실</w:t>
              <w:br/>
              <w:t>자매의 프뢰벨 홈스쿨링 일상 기록</w:t>
              <w:br/>
              <w:t>은물 · 영어 · 독서 · 체험학습</w:t>
              <w:br/>
              <w:t>#프뢰벨 #은물놀이 #유아홈스쿨링 #자매육아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TikTok</w:t>
            </w:r>
          </w:p>
        </w:tc>
        <w:tc>
          <w:tcPr>
            <w:tcW w:type="dxa" w:w="7370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🎬 프뢰벨자매 놀이교실</w:t>
              <w:br/>
              <w:t>3세 &amp; 5세 자매의 프뢰벨 놀이 하이라이트!</w:t>
              <w:br/>
              <w:t>⚡ 15초~60초 순간 숙달 리액션 영상</w:t>
            </w:r>
          </w:p>
        </w:tc>
      </w:tr>
    </w:tbl>
    <w:p>
      <w:pPr>
        <w:pStyle w:val="Heading2"/>
      </w:pPr>
      <w:r>
        <w:rPr>
          <w:rFonts w:ascii="Arial" w:hAnsi="Arial"/>
          <w:color w:val="2B579A"/>
        </w:rPr>
        <w:t>1-3. 타겟 페르소나 &amp; 콘텐츠 카테고리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4CAF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fill="4CAF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세부 정보</w:t>
            </w:r>
          </w:p>
        </w:tc>
        <w:tc>
          <w:tcPr>
            <w:tcW w:type="dxa" w:w="2551"/>
            <w:shd w:fill="4CAF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콘텐츠 방향</w:t>
            </w:r>
          </w:p>
        </w:tc>
        <w:tc>
          <w:tcPr>
            <w:tcW w:type="dxa" w:w="2551"/>
            <w:shd w:fill="4CAF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타겟 연령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3세 &amp; 5세 여아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연령별 난이도 구분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영상마다 연령 태그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출연자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엄마(아빠) + 자매</w:t>
            </w:r>
          </w:p>
        </w:tc>
        <w:tc>
          <w:tcPr>
            <w:tcW w:type="dxa" w:w="255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가족 브이로그 형식</w:t>
            </w:r>
          </w:p>
        </w:tc>
        <w:tc>
          <w:tcPr>
            <w:tcW w:type="dxa" w:w="255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자연스러운 놀이 장면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핵심 콘텐츠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은물놀이 / 영어 / 독서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요일별 주제 고정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프뢰벨 교구 중심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주말 특별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현장체험 교육</w:t>
            </w:r>
          </w:p>
        </w:tc>
        <w:tc>
          <w:tcPr>
            <w:tcW w:type="dxa" w:w="255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박물관/자연/문화체험</w:t>
            </w:r>
          </w:p>
        </w:tc>
        <w:tc>
          <w:tcPr>
            <w:tcW w:type="dxa" w:w="255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Vlog + 학습 연계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2B579A"/>
        </w:rPr>
        <w:t>2. 콘텐츠 전략</w:t>
      </w:r>
    </w:p>
    <w:p>
      <w:pPr>
        <w:pStyle w:val="Heading2"/>
      </w:pPr>
      <w:r>
        <w:rPr>
          <w:rFonts w:ascii="Arial" w:hAnsi="Arial"/>
          <w:color w:val="2B579A"/>
        </w:rPr>
        <w:t>2-1. 콘텐츠 카테고리 및 영상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shd w:fill="FF980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1417"/>
            <w:shd w:fill="FF980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주제</w:t>
            </w:r>
          </w:p>
        </w:tc>
        <w:tc>
          <w:tcPr>
            <w:tcW w:type="dxa" w:w="2551"/>
            <w:shd w:fill="FF980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영상 예시</w:t>
            </w:r>
          </w:p>
        </w:tc>
        <w:tc>
          <w:tcPr>
            <w:tcW w:type="dxa" w:w="1417"/>
            <w:shd w:fill="FF980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영상 길이</w:t>
            </w:r>
          </w:p>
        </w:tc>
        <w:tc>
          <w:tcPr>
            <w:tcW w:type="dxa" w:w="2268"/>
            <w:shd w:fill="FF980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플랫폼</w:t>
            </w:r>
          </w:p>
        </w:tc>
      </w:tr>
      <w:tr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은물놀이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프뢰벨 은물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「5세 은물 3소은물로 탑 쌓기」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8~12분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YouTube (Full)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영어학습</w:t>
            </w:r>
          </w:p>
        </w:tc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영어 독서/파닉스</w:t>
            </w:r>
          </w:p>
        </w:tc>
        <w:tc>
          <w:tcPr>
            <w:tcW w:type="dxa" w:w="255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「3세 첫 영어그림책 읽어보기」</w:t>
            </w:r>
          </w:p>
        </w:tc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5~10분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YouTube + Reels</w:t>
            </w:r>
          </w:p>
        </w:tc>
      </w:tr>
      <w:tr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독서활동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그림책/동화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「자매가 함께 읽는 이번 달 그림책 3권」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8~15분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YouTube (Full)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현장체험</w:t>
            </w:r>
          </w:p>
        </w:tc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박물관/자연</w:t>
            </w:r>
          </w:p>
        </w:tc>
        <w:tc>
          <w:tcPr>
            <w:tcW w:type="dxa" w:w="255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「주말 과학관 체험! 은물로 배운 것 확인」</w:t>
            </w:r>
          </w:p>
        </w:tc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10~20분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YouTube + Vlog</w:t>
            </w:r>
          </w:p>
        </w:tc>
      </w:tr>
      <w:tr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순간 숙달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단편 클립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「5세 은물 순간반응! 표정이 너무 귀여워」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15~60초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TikTok + Reels</w:t>
            </w:r>
          </w:p>
        </w:tc>
      </w:tr>
    </w:tbl>
    <w:p>
      <w:pPr>
        <w:pStyle w:val="Heading2"/>
      </w:pPr>
      <w:r>
        <w:rPr>
          <w:rFonts w:ascii="Arial" w:hAnsi="Arial"/>
          <w:color w:val="2B579A"/>
        </w:rPr>
        <w:t>2-2. 플랫폼별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플랫폼</w:t>
            </w:r>
          </w:p>
        </w:tc>
        <w:tc>
          <w:tcPr>
            <w:tcW w:type="dxa" w:w="2551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551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영상 형식</w:t>
            </w:r>
          </w:p>
        </w:tc>
        <w:tc>
          <w:tcPr>
            <w:tcW w:type="dxa" w:w="2551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업로드 빈도</w:t>
            </w:r>
          </w:p>
        </w:tc>
      </w:tr>
      <w:tr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YouTube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메인 콘텐츠 허브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풀 영상 (5~20분)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주 3회 (2일에 1회)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Instagram</w:t>
            </w:r>
          </w:p>
        </w:tc>
        <w:tc>
          <w:tcPr>
            <w:tcW w:type="dxa" w:w="255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일상 기록 + 커뮤니티</w:t>
            </w:r>
          </w:p>
        </w:tc>
        <w:tc>
          <w:tcPr>
            <w:tcW w:type="dxa" w:w="255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리얼즈 + 카드뉴스 + 스토리</w:t>
            </w:r>
          </w:p>
        </w:tc>
        <w:tc>
          <w:tcPr>
            <w:tcW w:type="dxa" w:w="255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매일 스토리 / 주 3회 피드</w:t>
            </w:r>
          </w:p>
        </w:tc>
      </w:tr>
      <w:tr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TikTok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신규 유입 + 바이럴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순간 리액션 / 하이라이트</w:t>
            </w:r>
          </w:p>
        </w:tc>
        <w:tc>
          <w:tcPr>
            <w:tcW w:type="dxa" w:w="255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주 3~4회 (재편집 포함)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2B579A"/>
        </w:rPr>
        <w:t>3. 주간 콘텐츠 스케줄</w:t>
      </w:r>
    </w:p>
    <w:p>
      <w:r>
        <w:rPr>
          <w:rFonts w:ascii="Arial" w:hAnsi="Arial"/>
          <w:b/>
          <w:sz w:val="20"/>
        </w:rPr>
        <w:t>▶ 영상 업로드: 2일에 1회 (주 3~4회) / 인스타 스토리: 매일 / 주말: 현장체험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20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요일</w:t>
            </w:r>
          </w:p>
        </w:tc>
        <w:tc>
          <w:tcPr>
            <w:tcW w:type="dxa" w:w="1134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주제</w:t>
            </w:r>
          </w:p>
        </w:tc>
        <w:tc>
          <w:tcPr>
            <w:tcW w:type="dxa" w:w="3118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콘텐츠 상세</w:t>
            </w:r>
          </w:p>
        </w:tc>
        <w:tc>
          <w:tcPr>
            <w:tcW w:type="dxa" w:w="1984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업로드</w:t>
            </w:r>
          </w:p>
        </w:tc>
        <w:tc>
          <w:tcPr>
            <w:tcW w:type="dxa" w:w="1814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월요일</w:t>
            </w:r>
          </w:p>
        </w:tc>
        <w:tc>
          <w:tcPr>
            <w:tcW w:type="dxa" w:w="1134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은물놀이</w:t>
            </w:r>
          </w:p>
        </w:tc>
        <w:tc>
          <w:tcPr>
            <w:tcW w:type="dxa" w:w="3118"/>
            <w:shd w:fill="E8F5E9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▷ 은물 활용 놀이 영상 촬영</w:t>
              <w:br/>
              <w:t>▷ 3세/5세 난이도 구분 활동</w:t>
              <w:br/>
              <w:t>▷ 엄마가 안내하는 활용 팁</w:t>
            </w:r>
          </w:p>
        </w:tc>
        <w:tc>
          <w:tcPr>
            <w:tcW w:type="dxa" w:w="1984"/>
            <w:shd w:fill="E8F5E9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📹 YouTube 풀영상</w:t>
              <w:br/>
              <w:t>📱 TikTok 순간클립</w:t>
              <w:br/>
              <w:t>📷 인스타 스토리</w:t>
            </w:r>
          </w:p>
        </w:tc>
        <w:tc>
          <w:tcPr>
            <w:tcW w:type="dxa" w:w="1814"/>
            <w:shd w:fill="E8F5E9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영상 업로드일</w:t>
            </w:r>
          </w:p>
        </w:tc>
      </w:tr>
      <w:tr>
        <w:tc>
          <w:tcPr>
            <w:tcW w:type="dxa" w:w="1020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화요일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영어학습</w:t>
            </w:r>
          </w:p>
        </w:tc>
        <w:tc>
          <w:tcPr>
            <w:tcW w:type="dxa" w:w="311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▷ 영어 그림책 리딩 활동</w:t>
              <w:br/>
              <w:t>▷ 파닉스 교구 연계 학습</w:t>
              <w:br/>
              <w:t>▷ 간단한 영어 노래/챈트</w:t>
            </w:r>
          </w:p>
        </w:tc>
        <w:tc>
          <w:tcPr>
            <w:tcW w:type="dxa" w:w="198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📷 인스타 스토리</w:t>
              <w:br/>
              <w:t>📷 인스타 카드뉴스</w:t>
            </w:r>
          </w:p>
        </w:tc>
        <w:tc>
          <w:tcPr>
            <w:tcW w:type="dxa" w:w="181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홈스쿨링 준비일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수요일</w:t>
            </w:r>
          </w:p>
        </w:tc>
        <w:tc>
          <w:tcPr>
            <w:tcW w:type="dxa" w:w="1134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독서활동</w:t>
            </w:r>
          </w:p>
        </w:tc>
        <w:tc>
          <w:tcPr>
            <w:tcW w:type="dxa" w:w="3118"/>
            <w:shd w:fill="E8F5E9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▷ 그림책/동화책 함께 읽기</w:t>
              <w:br/>
              <w:t>▷ 독후 활동 (그림그리기, 역할극)</w:t>
              <w:br/>
              <w:t>▷ 이번 달 추천 도서 소개</w:t>
            </w:r>
          </w:p>
        </w:tc>
        <w:tc>
          <w:tcPr>
            <w:tcW w:type="dxa" w:w="1984"/>
            <w:shd w:fill="E8F5E9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📹 YouTube 풀영상</w:t>
              <w:br/>
              <w:t>📱 TikTok 하이라이트</w:t>
              <w:br/>
              <w:t>📷 인스타 스토리</w:t>
            </w:r>
          </w:p>
        </w:tc>
        <w:tc>
          <w:tcPr>
            <w:tcW w:type="dxa" w:w="1814"/>
            <w:shd w:fill="E8F5E9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영상 업로드일</w:t>
            </w:r>
          </w:p>
        </w:tc>
      </w:tr>
      <w:tr>
        <w:tc>
          <w:tcPr>
            <w:tcW w:type="dxa" w:w="1020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목요일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은물심화</w:t>
            </w:r>
          </w:p>
        </w:tc>
        <w:tc>
          <w:tcPr>
            <w:tcW w:type="dxa" w:w="311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▷ 월요 은물 심화 확장 활동</w:t>
              <w:br/>
              <w:t>▷ 수학적 사고 연계 놀이</w:t>
              <w:br/>
              <w:t>▷ 엄마 팁: 교구 활용 Q&amp;A</w:t>
            </w:r>
          </w:p>
        </w:tc>
        <w:tc>
          <w:tcPr>
            <w:tcW w:type="dxa" w:w="198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📷 인스타 리얼즈</w:t>
              <w:br/>
              <w:t>📷 인스타 스토리</w:t>
            </w:r>
          </w:p>
        </w:tc>
        <w:tc>
          <w:tcPr>
            <w:tcW w:type="dxa" w:w="181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홈스쿨링 준비일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금요일</w:t>
            </w:r>
          </w:p>
        </w:tc>
        <w:tc>
          <w:tcPr>
            <w:tcW w:type="dxa" w:w="1134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영어+창의</w:t>
            </w:r>
          </w:p>
        </w:tc>
        <w:tc>
          <w:tcPr>
            <w:tcW w:type="dxa" w:w="3118"/>
            <w:shd w:fill="E8F5E9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▷ 영어 독서 + 창의 놀이 융합</w:t>
              <w:br/>
              <w:t>▷ 프뢰벨 교구로 영어 표현 활동</w:t>
              <w:br/>
              <w:t>▷ 주간 홈스쿨링 마무리</w:t>
            </w:r>
          </w:p>
        </w:tc>
        <w:tc>
          <w:tcPr>
            <w:tcW w:type="dxa" w:w="1984"/>
            <w:shd w:fill="E8F5E9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📹 YouTube 풀영상</w:t>
              <w:br/>
              <w:t>📱 TikTok 순간클립</w:t>
              <w:br/>
              <w:t>📷 인스타 스토리</w:t>
            </w:r>
          </w:p>
        </w:tc>
        <w:tc>
          <w:tcPr>
            <w:tcW w:type="dxa" w:w="1814"/>
            <w:shd w:fill="E8F5E9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영상 업로드일</w:t>
            </w:r>
          </w:p>
        </w:tc>
      </w:tr>
      <w:tr>
        <w:tc>
          <w:tcPr>
            <w:tcW w:type="dxa" w:w="1020"/>
            <w:shd w:fill="F3E5F5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토요일</w:t>
            </w:r>
          </w:p>
        </w:tc>
        <w:tc>
          <w:tcPr>
            <w:tcW w:type="dxa" w:w="1134"/>
            <w:shd w:fill="F3E5F5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현장체험</w:t>
            </w:r>
          </w:p>
        </w:tc>
        <w:tc>
          <w:tcPr>
            <w:tcW w:type="dxa" w:w="3118"/>
            <w:shd w:fill="F3E5F5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▷ 박물관/과학관/자연체험</w:t>
              <w:br/>
              <w:t>▷ 문화센터/도서관 프로그램</w:t>
              <w:br/>
              <w:t>▷ 체험 Vlog 촬영</w:t>
            </w:r>
          </w:p>
        </w:tc>
        <w:tc>
          <w:tcPr>
            <w:tcW w:type="dxa" w:w="1984"/>
            <w:shd w:fill="F3E5F5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📹 YouTube Vlog</w:t>
              <w:br/>
              <w:t>📱 TikTok 체험 하이라이트</w:t>
              <w:br/>
              <w:t>📷 인스타 스토리</w:t>
            </w:r>
          </w:p>
        </w:tc>
        <w:tc>
          <w:tcPr>
            <w:tcW w:type="dxa" w:w="1814"/>
            <w:shd w:fill="F3E5F5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주말 특별 콘텐츠</w:t>
            </w:r>
          </w:p>
        </w:tc>
      </w:tr>
      <w:tr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일요일</w:t>
            </w:r>
          </w:p>
        </w:tc>
        <w:tc>
          <w:tcPr>
            <w:tcW w:type="dxa" w:w="1134"/>
            <w:shd w:fill="F5F5F5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휴식/정리</w:t>
            </w:r>
          </w:p>
        </w:tc>
        <w:tc>
          <w:tcPr>
            <w:tcW w:type="dxa" w:w="3118"/>
            <w:shd w:fill="F5F5F5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▷ 차주 콘텐츠 기획 &amp; 준비</w:t>
              <w:br/>
              <w:t>▷ 영상 편집 &amp; 예약 업로드</w:t>
              <w:br/>
              <w:t>▷ 커뮤니티 댓글 답변</w:t>
            </w:r>
          </w:p>
        </w:tc>
        <w:tc>
          <w:tcPr>
            <w:tcW w:type="dxa" w:w="1984"/>
            <w:shd w:fill="F5F5F5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📷 인스타 스토리</w:t>
              <w:br/>
              <w:t>(영상 업로드 없음)</w:t>
            </w:r>
          </w:p>
        </w:tc>
        <w:tc>
          <w:tcPr>
            <w:tcW w:type="dxa" w:w="1814"/>
            <w:shd w:fill="F5F5F5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충전 &amp; 기획일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2B579A"/>
        </w:rPr>
        <w:t>4. 운영 전략 &amp; 성장 로드맵</w:t>
      </w:r>
    </w:p>
    <w:p>
      <w:pPr>
        <w:pStyle w:val="Heading2"/>
      </w:pPr>
      <w:r>
        <w:rPr>
          <w:rFonts w:ascii="Arial" w:hAnsi="Arial"/>
          <w:color w:val="2B579A"/>
        </w:rPr>
        <w:t>4-1. 월별 성장 로드맵 (6개월)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4CAF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417"/>
            <w:shd w:fill="4CAF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3402"/>
            <w:shd w:fill="4CAF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목표 &amp; 활동</w:t>
            </w:r>
          </w:p>
        </w:tc>
        <w:tc>
          <w:tcPr>
            <w:tcW w:type="dxa" w:w="3118"/>
            <w:shd w:fill="4CAF5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</w:tr>
      <w:tr>
        <w:tc>
          <w:tcPr>
            <w:tcW w:type="dxa" w:w="1134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Phase 1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1~2개월</w:t>
            </w:r>
          </w:p>
        </w:tc>
        <w:tc>
          <w:tcPr>
            <w:tcW w:type="dxa" w:w="3402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「기반 구축기」</w:t>
              <w:br/>
              <w:t>• 채널 개설 &amp; 브랜딩 통일</w:t>
              <w:br/>
              <w:t>• 주 3회 영상 업로드 루틴화</w:t>
              <w:br/>
              <w:t>• 프뢰벨 관련 해시태그 발굴</w:t>
            </w:r>
          </w:p>
        </w:tc>
        <w:tc>
          <w:tcPr>
            <w:tcW w:type="dxa" w:w="311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• YouTube 구독자 100명</w:t>
              <w:br/>
              <w:t>• 인스타 팔로워 200명</w:t>
              <w:br/>
              <w:t>• 영상 20개 업로드 완료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Phase 2</w:t>
            </w:r>
          </w:p>
        </w:tc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3~4개월</w:t>
            </w:r>
          </w:p>
        </w:tc>
        <w:tc>
          <w:tcPr>
            <w:tcW w:type="dxa" w:w="340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「커뮤니티 확장기」</w:t>
              <w:br/>
              <w:t>• 대화형 콘텐츠 (육아 Q&amp;A)</w:t>
              <w:br/>
              <w:t>• 다른 프뢰벨맘 채널과 콜라보</w:t>
              <w:br/>
              <w:t>• 주제별 시리즈 기획 (은물 10회차)</w:t>
            </w:r>
          </w:p>
        </w:tc>
        <w:tc>
          <w:tcPr>
            <w:tcW w:type="dxa" w:w="311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• YouTube 구독자 500명</w:t>
              <w:br/>
              <w:t>• 인스타 팔로워 1,000명</w:t>
              <w:br/>
              <w:t>• 영상 평균 조회수 500+</w:t>
            </w:r>
          </w:p>
        </w:tc>
      </w:tr>
      <w:tr>
        <w:tc>
          <w:tcPr>
            <w:tcW w:type="dxa" w:w="1134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Phase 3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5~6개월</w:t>
            </w:r>
          </w:p>
        </w:tc>
        <w:tc>
          <w:tcPr>
            <w:tcW w:type="dxa" w:w="3402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「수익화 준비기」</w:t>
              <w:br/>
              <w:t>• 프뢰벨 공식 협업 타진</w:t>
              <w:br/>
              <w:t>• 육아 관련 브랜드 협찬</w:t>
              <w:br/>
              <w:t>• 월별 커리큘럼 PDF 배포</w:t>
            </w:r>
          </w:p>
        </w:tc>
        <w:tc>
          <w:tcPr>
            <w:tcW w:type="dxa" w:w="311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• YouTube 구독자 1,000명+</w:t>
              <w:br/>
              <w:t>• 인스타 팔로워 3,000명+</w:t>
              <w:br/>
              <w:t>• 첫 협찬 수익 발생</w:t>
            </w:r>
          </w:p>
        </w:tc>
      </w:tr>
    </w:tbl>
    <w:p>
      <w:pPr>
        <w:pStyle w:val="Heading2"/>
      </w:pPr>
      <w:r>
        <w:rPr>
          <w:rFonts w:ascii="Arial" w:hAnsi="Arial"/>
          <w:color w:val="2B579A"/>
        </w:rPr>
        <w:t>4-2. 해시태그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추천 해시태그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핵심 태그</w:t>
            </w:r>
          </w:p>
        </w:tc>
        <w:tc>
          <w:tcPr>
            <w:tcW w:type="dxa" w:w="7370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#프뢰벨  #은물놀이  #프뢰벨교구  #프뢰벨홈스쿨링  #자매육아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주제 태그</w:t>
            </w:r>
          </w:p>
        </w:tc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#유아영어  #유아독서  #그림책읽기  #유아홈스쿨링  #엄마표교육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트렌드 태그</w:t>
            </w:r>
          </w:p>
        </w:tc>
        <w:tc>
          <w:tcPr>
            <w:tcW w:type="dxa" w:w="7370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#유아교육  #엄마유튜버  #육아브이로그  #주말체험  #박물관체험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TikTok 전용</w:t>
            </w:r>
          </w:p>
        </w:tc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#유아리액션  #은물순간  #유아심화  #아이와함께  #홈스쿨링</w:t>
            </w:r>
          </w:p>
        </w:tc>
      </w:tr>
    </w:tbl>
    <w:p>
      <w:pPr>
        <w:pStyle w:val="Heading2"/>
      </w:pPr>
      <w:r>
        <w:rPr>
          <w:rFonts w:ascii="Arial" w:hAnsi="Arial"/>
          <w:color w:val="2B579A"/>
        </w:rPr>
        <w:t>4-3. 영상 제작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FF980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17"/>
            <w:shd w:fill="FF980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969"/>
            <w:shd w:fill="FF980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상세 작업</w:t>
            </w:r>
          </w:p>
        </w:tc>
        <w:tc>
          <w:tcPr>
            <w:tcW w:type="dxa" w:w="2835"/>
            <w:shd w:fill="FF980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소요 시간 (추정)</w:t>
            </w:r>
          </w:p>
        </w:tc>
      </w:tr>
      <w:tr>
        <w:tc>
          <w:tcPr>
            <w:tcW w:type="dxa" w:w="850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기획</w:t>
            </w:r>
          </w:p>
        </w:tc>
        <w:tc>
          <w:tcPr>
            <w:tcW w:type="dxa" w:w="3969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주제 선정 + 교구 준비 + 스크립트</w:t>
            </w:r>
          </w:p>
        </w:tc>
        <w:tc>
          <w:tcPr>
            <w:tcW w:type="dxa" w:w="2835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30분 ~ 1시간</w:t>
            </w:r>
          </w:p>
        </w:tc>
      </w:tr>
      <w:tr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2</w:t>
            </w:r>
          </w:p>
        </w:tc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촬영</w:t>
            </w:r>
          </w:p>
        </w:tc>
        <w:tc>
          <w:tcPr>
            <w:tcW w:type="dxa" w:w="3969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아이와 자연스러운 놀이 장면 촬영</w:t>
            </w:r>
          </w:p>
        </w:tc>
        <w:tc>
          <w:tcPr>
            <w:tcW w:type="dxa" w:w="2835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30분 ~ 1시간</w:t>
            </w:r>
          </w:p>
        </w:tc>
      </w:tr>
      <w:tr>
        <w:tc>
          <w:tcPr>
            <w:tcW w:type="dxa" w:w="850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3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편집</w:t>
            </w:r>
          </w:p>
        </w:tc>
        <w:tc>
          <w:tcPr>
            <w:tcW w:type="dxa" w:w="3969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캇편집 + 자막 + BGM + 프뢰벨 교구 설명 삽입</w:t>
            </w:r>
          </w:p>
        </w:tc>
        <w:tc>
          <w:tcPr>
            <w:tcW w:type="dxa" w:w="2835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1~2시간</w:t>
            </w:r>
          </w:p>
        </w:tc>
      </w:tr>
      <w:tr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4</w:t>
            </w:r>
          </w:p>
        </w:tc>
        <w:tc>
          <w:tcPr>
            <w:tcW w:type="dxa" w:w="1417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업로드</w:t>
            </w:r>
          </w:p>
        </w:tc>
        <w:tc>
          <w:tcPr>
            <w:tcW w:type="dxa" w:w="3969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썸네일 + 제목 + 해시태그 + 설명란 작성</w:t>
            </w:r>
          </w:p>
        </w:tc>
        <w:tc>
          <w:tcPr>
            <w:tcW w:type="dxa" w:w="2835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20분</w:t>
            </w:r>
          </w:p>
        </w:tc>
      </w:tr>
      <w:tr>
        <w:tc>
          <w:tcPr>
            <w:tcW w:type="dxa" w:w="850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5</w:t>
            </w:r>
          </w:p>
        </w:tc>
        <w:tc>
          <w:tcPr>
            <w:tcW w:type="dxa" w:w="1417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멀티 배포</w:t>
            </w:r>
          </w:p>
        </w:tc>
        <w:tc>
          <w:tcPr>
            <w:tcW w:type="dxa" w:w="3969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YouTube → TikTok 순간클립 → 인스타 리얼즈 변환</w:t>
            </w:r>
          </w:p>
        </w:tc>
        <w:tc>
          <w:tcPr>
            <w:tcW w:type="dxa" w:w="2835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30분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2B579A"/>
        </w:rPr>
        <w:t>5. 수익화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9C27B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984"/>
            <w:shd w:fill="9C27B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수익 모델</w:t>
            </w:r>
          </w:p>
        </w:tc>
        <w:tc>
          <w:tcPr>
            <w:tcW w:type="dxa" w:w="3969"/>
            <w:shd w:fill="9C27B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상세 설명</w:t>
            </w:r>
          </w:p>
        </w:tc>
        <w:tc>
          <w:tcPr>
            <w:tcW w:type="dxa" w:w="2268"/>
            <w:shd w:fill="9C27B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예상 시기</w:t>
            </w:r>
          </w:p>
        </w:tc>
      </w:tr>
      <w:tr>
        <w:tc>
          <w:tcPr>
            <w:tcW w:type="dxa" w:w="850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</w:t>
            </w:r>
          </w:p>
        </w:tc>
        <w:tc>
          <w:tcPr>
            <w:tcW w:type="dxa" w:w="1984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YouTube 광고 수익</w:t>
            </w:r>
          </w:p>
        </w:tc>
        <w:tc>
          <w:tcPr>
            <w:tcW w:type="dxa" w:w="3969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구독자 1,000명 + 시청시간 4,000시간 달성 후 수익화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6개월 이후</w:t>
            </w:r>
          </w:p>
        </w:tc>
      </w:tr>
      <w:tr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2</w:t>
            </w:r>
          </w:p>
        </w:tc>
        <w:tc>
          <w:tcPr>
            <w:tcW w:type="dxa" w:w="198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프뢰벨 협찬/제휴</w:t>
            </w:r>
          </w:p>
        </w:tc>
        <w:tc>
          <w:tcPr>
            <w:tcW w:type="dxa" w:w="3969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프뢰벨 공식 협업 제안 또는 교구 리뷰 협찬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3~6개월</w:t>
            </w:r>
          </w:p>
        </w:tc>
      </w:tr>
      <w:tr>
        <w:tc>
          <w:tcPr>
            <w:tcW w:type="dxa" w:w="850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3</w:t>
            </w:r>
          </w:p>
        </w:tc>
        <w:tc>
          <w:tcPr>
            <w:tcW w:type="dxa" w:w="1984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커리큘럼/가이드 판매</w:t>
            </w:r>
          </w:p>
        </w:tc>
        <w:tc>
          <w:tcPr>
            <w:tcW w:type="dxa" w:w="3969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월별 홈스쿨링 커리큘럼 PDF, 활동지 디지털 판매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4개월 이후</w:t>
            </w:r>
          </w:p>
        </w:tc>
      </w:tr>
      <w:tr>
        <w:tc>
          <w:tcPr>
            <w:tcW w:type="dxa" w:w="850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4</w:t>
            </w:r>
          </w:p>
        </w:tc>
        <w:tc>
          <w:tcPr>
            <w:tcW w:type="dxa" w:w="198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인스타 공동구매</w:t>
            </w:r>
          </w:p>
        </w:tc>
        <w:tc>
          <w:tcPr>
            <w:tcW w:type="dxa" w:w="3969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육아용품 / 도서 / 교구 공동구매 진행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3개월 이후</w:t>
            </w:r>
          </w:p>
        </w:tc>
      </w:tr>
      <w:tr>
        <w:tc>
          <w:tcPr>
            <w:tcW w:type="dxa" w:w="850"/>
            <w:shd w:fill="E3F2F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5</w:t>
            </w:r>
          </w:p>
        </w:tc>
        <w:tc>
          <w:tcPr>
            <w:tcW w:type="dxa" w:w="1984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오프라인 클래스</w:t>
            </w:r>
          </w:p>
        </w:tc>
        <w:tc>
          <w:tcPr>
            <w:tcW w:type="dxa" w:w="3969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은물놀이 원데이클래스 / 프뢰벨 체험 클래스 운영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6개월 이후</w:t>
            </w:r>
          </w:p>
        </w:tc>
      </w:tr>
    </w:tbl>
    <w:p>
      <w:pPr>
        <w:pStyle w:val="Heading1"/>
      </w:pPr>
      <w:r>
        <w:rPr>
          <w:rFonts w:ascii="Arial" w:hAnsi="Arial"/>
          <w:color w:val="2B579A"/>
        </w:rPr>
        <w:t>6. 콘텐츠 제작 팁 &amp; 유의사항</w:t>
      </w:r>
    </w:p>
    <w:p>
      <w:pPr>
        <w:pStyle w:val="Heading2"/>
      </w:pPr>
      <w:r>
        <w:rPr>
          <w:rFonts w:ascii="Arial" w:hAnsi="Arial"/>
          <w:color w:val="2B579A"/>
        </w:rPr>
        <w:t>6-1. 영상 품질 향상 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상세 팁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촬영 환경</w:t>
            </w:r>
          </w:p>
        </w:tc>
        <w:tc>
          <w:tcPr>
            <w:tcW w:type="dxa" w:w="7370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밝고 깨끗한 놀이 공간, 자연광 활용, 배경 정리 필수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음성/BGM</w:t>
            </w:r>
          </w:p>
        </w:tc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무료 배경음악 활용 (유튜브 오디오 라이브러리), 아이 목소리 명확하게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썸네일</w:t>
            </w:r>
          </w:p>
        </w:tc>
        <w:tc>
          <w:tcPr>
            <w:tcW w:type="dxa" w:w="7370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밝은 색상 + 큰 글씨 + 아이 얼굴/교구 사진 포함, Canva 활용 추천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제목 공식</w:t>
            </w:r>
          </w:p>
        </w:tc>
        <w:tc>
          <w:tcPr>
            <w:tcW w:type="dxa" w:w="737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[연령] + [주제] + [호기심 유발] 예: 「5세 은물로 탑 10층 쌓기! 언니가 만든 작품이 대박」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편집 툴</w:t>
            </w:r>
          </w:p>
        </w:tc>
        <w:tc>
          <w:tcPr>
            <w:tcW w:type="dxa" w:w="7370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CapCut(무료), VLLO, 키네마스터 추천 / 자막 필수 삽입</w:t>
            </w:r>
          </w:p>
        </w:tc>
      </w:tr>
    </w:tbl>
    <w:p>
      <w:pPr>
        <w:pStyle w:val="Heading2"/>
      </w:pPr>
      <w:r>
        <w:rPr>
          <w:rFonts w:ascii="Arial" w:hAnsi="Arial"/>
          <w:color w:val="2B579A"/>
        </w:rPr>
        <w:t>6-2. 유의사항</w:t>
      </w:r>
    </w:p>
    <w:p>
      <w:r>
        <w:rPr>
          <w:rFonts w:ascii="Arial" w:hAnsi="Arial"/>
          <w:sz w:val="20"/>
        </w:rPr>
        <w:t xml:space="preserve">  1. 아이 초상권: 반드시 보호자 동의 하에 출연, 과도한 노출 주의</w:t>
      </w:r>
    </w:p>
    <w:p>
      <w:r>
        <w:rPr>
          <w:rFonts w:ascii="Arial" w:hAnsi="Arial"/>
          <w:sz w:val="20"/>
        </w:rPr>
        <w:t xml:space="preserve">  2. 교구 저작권: 프뢰벨 교구 영상 사용 시 저작권 문제 없는지 확인 (1차 창작물은 OK)</w:t>
      </w:r>
    </w:p>
    <w:p>
      <w:r>
        <w:rPr>
          <w:rFonts w:ascii="Arial" w:hAnsi="Arial"/>
          <w:sz w:val="20"/>
        </w:rPr>
        <w:t xml:space="preserve">  3. 광고 표시: 협찬/제휴 콘텐츠는 반드시 광고 표시 필수</w:t>
      </w:r>
    </w:p>
    <w:p>
      <w:r>
        <w:rPr>
          <w:rFonts w:ascii="Arial" w:hAnsi="Arial"/>
          <w:sz w:val="20"/>
        </w:rPr>
        <w:t xml:space="preserve">  4. 일관성: 업로드 스케줄을 꾸준히 유지하는 것이 초기 성장의 핵심</w:t>
      </w:r>
    </w:p>
    <w:p>
      <w:r>
        <w:rPr>
          <w:rFonts w:ascii="Arial" w:hAnsi="Arial"/>
          <w:sz w:val="20"/>
        </w:rPr>
        <w:t xml:space="preserve">  5. 아이 컨디션: 아이가 싫어하면 촬영 중단, 자연스러운 모습이 가장 좋은 콘텐츠</w:t>
      </w:r>
    </w:p>
    <w:p>
      <w:pPr>
        <w:pStyle w:val="Heading1"/>
      </w:pPr>
      <w:r>
        <w:rPr>
          <w:rFonts w:ascii="Arial" w:hAnsi="Arial"/>
          <w:color w:val="2B579A"/>
        </w:rPr>
        <w:t>7. 추천 장비 &amp; 도구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추천 제품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예상 비용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카메라</w:t>
            </w:r>
          </w:p>
        </w:tc>
        <w:tc>
          <w:tcPr>
            <w:tcW w:type="dxa" w:w="2835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스마트폰 (최신 기종) + 짐벌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짐벌 3~5만원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초기에는 스마트폰으로 충분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조명</w:t>
            </w:r>
          </w:p>
        </w:tc>
        <w:tc>
          <w:tcPr>
            <w:tcW w:type="dxa" w:w="2835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LED 링라이트 / 자연광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2~3만원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자연광이 가장 좋음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마이크</w:t>
            </w:r>
          </w:p>
        </w:tc>
        <w:tc>
          <w:tcPr>
            <w:tcW w:type="dxa" w:w="2835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핀마이크 / 무선 라발리에 마이크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3~8만원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아이 목소리 수음 중요</w:t>
            </w:r>
          </w:p>
        </w:tc>
      </w:tr>
      <w:tr>
        <w:tc>
          <w:tcPr>
            <w:tcW w:type="dxa" w:w="1701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편집 앱</w:t>
            </w:r>
          </w:p>
        </w:tc>
        <w:tc>
          <w:tcPr>
            <w:tcW w:type="dxa" w:w="2835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CapCut (무료) / VLLO / 키네마스터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무료 ~ 월 5천원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CapCut 추천 (초보자 친화적)</w:t>
            </w:r>
          </w:p>
        </w:tc>
      </w:tr>
      <w:tr>
        <w:tc>
          <w:tcPr>
            <w:tcW w:type="dxa" w:w="1701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디자인</w:t>
            </w:r>
          </w:p>
        </w:tc>
        <w:tc>
          <w:tcPr>
            <w:tcW w:type="dxa" w:w="2835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Canva (썸네일/카드뉴스)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무료 ~ 월 14,000원</w:t>
            </w:r>
          </w:p>
        </w:tc>
        <w:tc>
          <w:tcPr>
            <w:tcW w:type="dxa" w:w="2268"/>
            <w:shd w:fill="E3F2FD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템플릿 활용으로 빠른 제작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